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right"/>
        <w:bidi/>
      </w:pPr>
      <w:r>
        <w:rPr>
          <w:rFonts w:ascii="Amiri" w:hAnsi="Amiri"/>
          <w:b/>
          <w:color w:val="1E293B"/>
          <w:sz w:val="26"/>
          <w:rtl/>
        </w:rPr>
        <w:t>المملكة المغربية</w:t>
      </w:r>
    </w:p>
    <w:p>
      <w:pPr>
        <w:spacing w:before="0" w:after="40" w:line="276" w:lineRule="auto"/>
        <w:jc w:val="right"/>
        <w:bidi/>
      </w:pPr>
      <w:r>
        <w:rPr>
          <w:rFonts w:ascii="Amiri" w:hAnsi="Amiri"/>
          <w:b/>
          <w:color w:val="1E293B"/>
          <w:sz w:val="26"/>
          <w:rtl/>
        </w:rPr>
        <w:t>وزارة العدل</w:t>
      </w:r>
    </w:p>
    <w:p>
      <w:pPr>
        <w:spacing w:before="0" w:after="40" w:line="276" w:lineRule="auto"/>
        <w:jc w:val="right"/>
        <w:bidi/>
      </w:pPr>
      <w:r>
        <w:rPr>
          <w:rFonts w:ascii="Amiri" w:hAnsi="Amiri"/>
          <w:b/>
          <w:color w:val="1E293B"/>
          <w:sz w:val="26"/>
          <w:rtl/>
        </w:rPr>
        <w:t>محكمة الاستئناف الإدارية بفاس</w:t>
      </w:r>
    </w:p>
    <w:p>
      <w:pPr>
        <w:spacing w:before="0" w:after="40" w:line="276" w:lineRule="auto"/>
        <w:jc w:val="right"/>
        <w:bidi/>
      </w:pPr>
      <w:r>
        <w:rPr>
          <w:rFonts w:ascii="Amiri" w:hAnsi="Amiri"/>
          <w:b w:val="0"/>
          <w:color w:val="1E293B"/>
          <w:sz w:val="24"/>
          <w:rtl/>
        </w:rPr>
        <w:t>كتابة الضبط</w:t>
      </w:r>
    </w:p>
    <w:p>
      <w:pPr>
        <w:spacing w:before="240" w:after="240"/>
      </w:pPr>
    </w:p>
    <w:p>
      <w:pPr>
        <w:spacing w:before="120" w:after="400"/>
        <w:jc w:val="center"/>
        <w:bidi/>
      </w:pPr>
      <w:r>
        <w:rPr>
          <w:rFonts w:ascii="Samir_Khouaja_Maghribi" w:hAnsi="Samir_Khouaja_Maghribi"/>
          <w:b/>
          <w:color w:val="0F172A"/>
          <w:sz w:val="48"/>
          <w:rtl/>
        </w:rPr>
        <w:t>ورقة الحضور بتاريخ .../.../2026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3"/>
      </w:tblGrid>
      <w:tr>
        <w:trPr>
          <w:trHeight w:val="560" w:hRule="atLeast"/>
        </w:trPr>
        <w:tc>
          <w:tcPr>
            <w:tcW w:type="dxa" w:w="4252"/>
            <w:shd w:fill="E2E8F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/>
            </w:pPr>
            <w:r>
              <w:rPr>
                <w:rFonts w:ascii="Samir_Khouaja_Maghribi" w:hAnsi="Samir_Khouaja_Maghribi"/>
                <w:b/>
                <w:color w:val="0F172A"/>
                <w:sz w:val="36"/>
                <w:rtl/>
              </w:rPr>
              <w:t>الاسم الكامل</w:t>
            </w:r>
          </w:p>
        </w:tc>
        <w:tc>
          <w:tcPr>
            <w:tcW w:type="dxa" w:w="2721"/>
            <w:shd w:fill="E2E8F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/>
            </w:pPr>
            <w:r>
              <w:rPr>
                <w:rFonts w:ascii="Samir_Khouaja_Maghribi" w:hAnsi="Samir_Khouaja_Maghribi"/>
                <w:b/>
                <w:color w:val="0F172A"/>
                <w:sz w:val="36"/>
                <w:rtl/>
              </w:rPr>
              <w:t>الفترة الصباحية</w:t>
            </w:r>
          </w:p>
        </w:tc>
        <w:tc>
          <w:tcPr>
            <w:tcW w:type="dxa" w:w="2721"/>
            <w:shd w:fill="E2E8F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/>
            </w:pPr>
            <w:r>
              <w:rPr>
                <w:rFonts w:ascii="Samir_Khouaja_Maghribi" w:hAnsi="Samir_Khouaja_Maghribi"/>
                <w:b/>
                <w:color w:val="0F172A"/>
                <w:sz w:val="36"/>
                <w:rtl/>
              </w:rPr>
              <w:t>الفترة المسائية</w:t>
            </w:r>
          </w:p>
        </w:tc>
      </w:tr>
      <w:tr>
        <w:trPr>
          <w:trHeight w:val="650" w:hRule="atLeast"/>
        </w:trPr>
        <w:tc>
          <w:tcPr>
            <w:tcW w:type="dxa" w:w="425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/>
            </w:pPr>
            <w:r>
              <w:rPr>
                <w:rFonts w:ascii="Samir_Khouaja_Maghribi" w:hAnsi="Samir_Khouaja_Maghribi"/>
                <w:sz w:val="40"/>
                <w:rtl/>
              </w:rPr>
              <w:t>متدرب تجريبي</w:t>
            </w:r>
          </w:p>
        </w:tc>
        <w:tc>
          <w:tcPr>
            <w:tcW w:type="dxa" w:w="2721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/>
            </w:pPr>
          </w:p>
        </w:tc>
        <w:tc>
          <w:tcPr>
            <w:tcW w:type="dxa" w:w="2721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  <w:bidi/>
            </w:pP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